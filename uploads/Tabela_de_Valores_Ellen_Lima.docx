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TABELA DE VALORES</w:t>
        <w:br/>
        <w:t>PROVADOR • REELS • PUBLI • EVENTOS</w:t>
      </w:r>
    </w:p>
    <w:p>
      <w:pPr>
        <w:jc w:val="center"/>
      </w:pPr>
      <w:r>
        <w:rPr>
          <w:i/>
          <w:sz w:val="22"/>
        </w:rPr>
        <w:t>Ellen Lima • Criadora de Conteúdo &amp; Influenciadora</w:t>
      </w:r>
    </w:p>
    <w:p>
      <w:r>
        <w:rPr>
          <w:b/>
          <w:sz w:val="28"/>
        </w:rPr>
        <w:t>PROVADOR</w:t>
      </w:r>
    </w:p>
    <w:p>
      <w:r>
        <w:rPr>
          <w:b/>
          <w:sz w:val="23"/>
        </w:rPr>
        <w:t>7 LOOKS</w:t>
      </w:r>
      <w:r>
        <w:br/>
        <w:t>Produção por conta da empresa.</w:t>
      </w:r>
      <w:r>
        <w:br/>
      </w:r>
      <w:r>
        <w:rPr>
          <w:b/>
          <w:sz w:val="24"/>
        </w:rPr>
        <w:t>R$ 120,00</w:t>
      </w:r>
    </w:p>
    <w:p>
      <w:r>
        <w:rPr>
          <w:b/>
          <w:sz w:val="23"/>
        </w:rPr>
        <w:t>7 LOOKS</w:t>
      </w:r>
      <w:r>
        <w:br/>
        <w:t>Postagem do provador completo nos Stories + produção por conta da empresa.</w:t>
      </w:r>
      <w:r>
        <w:br/>
      </w:r>
      <w:r>
        <w:rPr>
          <w:b/>
          <w:sz w:val="24"/>
        </w:rPr>
        <w:t>R$ 160,00</w:t>
      </w:r>
    </w:p>
    <w:p>
      <w:r>
        <w:rPr>
          <w:b/>
          <w:sz w:val="23"/>
        </w:rPr>
        <w:t>7 LOOKS — FOTO E VÍDEO DA PEÇA</w:t>
      </w:r>
      <w:r>
        <w:br/>
        <w:t>Produção por minha conta.</w:t>
      </w:r>
      <w:r>
        <w:br/>
      </w:r>
      <w:r>
        <w:rPr>
          <w:b/>
          <w:sz w:val="24"/>
        </w:rPr>
        <w:t>R$ 150,00</w:t>
      </w:r>
    </w:p>
    <w:p>
      <w:r>
        <w:rPr>
          <w:b/>
          <w:sz w:val="23"/>
        </w:rPr>
        <w:t>7 LOOKS — FOTO E VÍDEO DA PEÇA</w:t>
      </w:r>
      <w:r>
        <w:br/>
        <w:t>Produção por minha conta + postagens nos Stories.</w:t>
      </w:r>
      <w:r>
        <w:br/>
      </w:r>
      <w:r>
        <w:rPr>
          <w:b/>
          <w:sz w:val="24"/>
        </w:rPr>
        <w:t>R$ 200,00</w:t>
      </w:r>
    </w:p>
    <w:p>
      <w:r>
        <w:rPr>
          <w:b/>
        </w:rPr>
        <w:t xml:space="preserve">Observação: </w:t>
      </w:r>
      <w:r>
        <w:t>os valores podem ser alterados de acordo com a necessidade da loja e a quantidade de looks.</w:t>
      </w:r>
    </w:p>
    <w:p>
      <w:r>
        <w:rPr>
          <w:b/>
          <w:sz w:val="28"/>
        </w:rPr>
        <w:t>PACOTES DE REELS</w:t>
      </w:r>
    </w:p>
    <w:p>
      <w:r>
        <w:rPr>
          <w:b/>
          <w:sz w:val="23"/>
        </w:rPr>
        <w:t>SEM COLLAB</w:t>
      </w:r>
      <w:r>
        <w:br/>
        <w:t>Produção por conta da empresa.</w:t>
      </w:r>
      <w:r>
        <w:br/>
      </w:r>
      <w:r>
        <w:rPr>
          <w:b/>
          <w:sz w:val="24"/>
        </w:rPr>
        <w:t>R$ 120,00</w:t>
      </w:r>
    </w:p>
    <w:p>
      <w:r>
        <w:rPr>
          <w:b/>
          <w:sz w:val="23"/>
        </w:rPr>
        <w:t>COM COLLAB</w:t>
      </w:r>
      <w:r>
        <w:br/>
        <w:t>Produção por conta da empresa.</w:t>
      </w:r>
      <w:r>
        <w:br/>
      </w:r>
      <w:r>
        <w:rPr>
          <w:b/>
          <w:sz w:val="24"/>
        </w:rPr>
        <w:t>R$ 180,00</w:t>
      </w:r>
    </w:p>
    <w:p>
      <w:r>
        <w:rPr>
          <w:b/>
          <w:sz w:val="23"/>
        </w:rPr>
        <w:t>SEM COLLAB</w:t>
      </w:r>
      <w:r>
        <w:br/>
        <w:t>Minha produção.</w:t>
      </w:r>
      <w:r>
        <w:br/>
      </w:r>
      <w:r>
        <w:rPr>
          <w:b/>
          <w:sz w:val="24"/>
        </w:rPr>
        <w:t>R$ 180,00</w:t>
      </w:r>
    </w:p>
    <w:p>
      <w:r>
        <w:rPr>
          <w:b/>
          <w:sz w:val="23"/>
        </w:rPr>
        <w:t>COM COLLAB</w:t>
      </w:r>
      <w:r>
        <w:br/>
        <w:t>Minha produção.</w:t>
      </w:r>
      <w:r>
        <w:br/>
      </w:r>
      <w:r>
        <w:rPr>
          <w:b/>
          <w:sz w:val="24"/>
        </w:rPr>
        <w:t>R$ 200,00</w:t>
      </w:r>
    </w:p>
    <w:p>
      <w:r>
        <w:rPr>
          <w:b/>
          <w:sz w:val="28"/>
        </w:rPr>
        <w:t>PACOTE PUBLI</w:t>
      </w:r>
    </w:p>
    <w:p>
      <w:r>
        <w:rPr>
          <w:b/>
          <w:sz w:val="23"/>
        </w:rPr>
        <w:t>STORY — 24H</w:t>
      </w:r>
      <w:r>
        <w:br/>
        <w:t>1 Story.</w:t>
      </w:r>
      <w:r>
        <w:br/>
      </w:r>
      <w:r>
        <w:rPr>
          <w:b/>
          <w:sz w:val="24"/>
        </w:rPr>
        <w:t>R$ 50,00</w:t>
      </w:r>
    </w:p>
    <w:p>
      <w:r>
        <w:rPr>
          <w:b/>
          <w:sz w:val="23"/>
        </w:rPr>
        <w:t>POST OU COLLAB</w:t>
      </w:r>
      <w:r>
        <w:br/>
        <w:t>1 publicação ou collab.</w:t>
      </w:r>
      <w:r>
        <w:br/>
      </w:r>
      <w:r>
        <w:rPr>
          <w:b/>
          <w:sz w:val="24"/>
        </w:rPr>
        <w:t>R$ 100,00</w:t>
      </w:r>
    </w:p>
    <w:p>
      <w:r>
        <w:rPr>
          <w:b/>
          <w:sz w:val="28"/>
        </w:rPr>
        <w:t>VISITAS EM EVENTOS</w:t>
      </w:r>
    </w:p>
    <w:p>
      <w:r>
        <w:rPr>
          <w:b/>
          <w:sz w:val="23"/>
        </w:rPr>
        <w:t>SEM FILMMAKER</w:t>
      </w:r>
      <w:r>
        <w:br/>
        <w:t>Valor por hora.</w:t>
      </w:r>
      <w:r>
        <w:br/>
      </w:r>
      <w:r>
        <w:rPr>
          <w:b/>
          <w:sz w:val="24"/>
        </w:rPr>
        <w:t>R$ 150,00/h</w:t>
      </w:r>
    </w:p>
    <w:p>
      <w:r>
        <w:rPr>
          <w:b/>
          <w:sz w:val="23"/>
        </w:rPr>
        <w:t>COM FILMMAKER</w:t>
      </w:r>
      <w:r>
        <w:br/>
        <w:t>Valor por hora, incluindo captação como filmmaker.</w:t>
      </w:r>
      <w:r>
        <w:br/>
      </w:r>
      <w:r>
        <w:rPr>
          <w:b/>
          <w:sz w:val="24"/>
        </w:rPr>
        <w:t>R$ 250,00/h</w:t>
      </w:r>
    </w:p>
    <w:p>
      <w:r>
        <w:rPr>
          <w:b/>
          <w:sz w:val="28"/>
        </w:rPr>
        <w:t>PERMUTA</w:t>
      </w:r>
    </w:p>
    <w:p>
      <w:r>
        <w:t>A loja envia o produto e ele será divulgado nos Stories, mostrando apenas o produto recebido para divulgação.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Ellen Lima • Valores sujeitos a negociação conforme o projeto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